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Sopimus 2026</w:t>
      </w:r>
    </w:p>
    <w:p>
      <w:r>
        <w:t xml:space="preserve">Tämä on </w:t>
      </w:r>
      <w:r>
        <w:rPr>
          <w:b/>
        </w:rPr>
        <w:t>erittäin</w:t>
      </w:r>
      <w:r>
        <w:t xml:space="preserve"> tärkeä sopimus &amp; liite.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Rivi</w:t>
            </w:r>
          </w:p>
        </w:tc>
        <w:tc>
          <w:tcPr>
            <w:tcW w:type="dxa" w:w="2880"/>
          </w:tcPr>
          <w:p>
            <w:r>
              <w:t>Määrä</w:t>
            </w:r>
          </w:p>
        </w:tc>
        <w:tc>
          <w:tcPr>
            <w:tcW w:type="dxa" w:w="2880"/>
          </w:tcPr>
          <w:p>
            <w:r>
              <w:t>Hinta</w:t>
            </w:r>
          </w:p>
        </w:tc>
      </w:tr>
      <w:tr>
        <w:tc>
          <w:tcPr>
            <w:tcW w:type="dxa" w:w="2880"/>
          </w:tcPr>
          <w:p>
            <w:r>
              <w:t>Kahvi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12,50</w:t>
            </w:r>
          </w:p>
        </w:tc>
      </w:tr>
    </w:tbl>
    <w:p>
      <w:r>
        <w:t>Loppu.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